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ЗВІТ З ПРАКТИЧНОЇ РОБОТИ</w:t>
      </w:r>
    </w:p>
    <w:p>
      <w:pPr>
        <w:jc w:val="center"/>
      </w:pPr>
      <w:r>
        <w:t>ТЕМА: Використання Python бібліотек для розв'язання різних завдань</w:t>
      </w:r>
    </w:p>
    <w:p/>
    <w:p>
      <w:r>
        <w:t>Виконав(ла): ________________________________  (ПІБ, група)</w:t>
      </w:r>
    </w:p>
    <w:p>
      <w:r>
        <w:t>Перевірив(ла): ______________________________ (ПІБ викладача)</w:t>
      </w:r>
    </w:p>
    <w:p>
      <w:r>
        <w:t>Дата: 07.01.2026</w:t>
      </w:r>
    </w:p>
    <w:p>
      <w:r>
        <w:br w:type="page"/>
      </w:r>
    </w:p>
    <w:p>
      <w:pPr>
        <w:pStyle w:val="Heading1"/>
      </w:pPr>
      <w:r>
        <w:t>Завдання 1. Аналіз застосування бібліотек Python</w:t>
      </w:r>
    </w:p>
    <w:p>
      <w:r>
        <w:t>Умова: провести аналіз застосування бібліотек Python для аналізу, обробки та візуалізації даних, навести короткий опис кожної бібліотеки, приклади використання та скласти порівняльну таблицю за власними критеріями.</w:t>
      </w:r>
    </w:p>
    <w:p>
      <w:pPr>
        <w:pStyle w:val="Heading2"/>
      </w:pPr>
      <w:r>
        <w:t>У роботі розглянуто бібліотеки: NumPy, Pandas, Matplotlib, Seaborn, Plotly.</w:t>
      </w:r>
    </w:p>
    <w:p>
      <w:pPr>
        <w:pStyle w:val="Heading3"/>
      </w:pPr>
      <w:r>
        <w:t>NumPy</w:t>
      </w:r>
    </w:p>
    <w:p>
      <w:r>
        <w:t>Призначення: швидкі числові обчислення, робота з багатовимірними масивами, лінійна алгебра</w:t>
      </w:r>
    </w:p>
    <w:p>
      <w:r>
        <w:t>Структура/ключові можливості: ndarray, векторизовані операції, генерація випадкових даних, функції статистики (mean, std тощо)</w:t>
      </w:r>
    </w:p>
    <w:p>
      <w:r>
        <w:t>Приклад використання (фрагмент):</w:t>
      </w:r>
    </w:p>
    <w:p>
      <w:r>
        <w:rPr>
          <w:rFonts w:ascii="Consolas" w:hAnsi="Consolas" w:eastAsia="Consolas"/>
          <w:sz w:val="20"/>
        </w:rPr>
        <w:t>import numpy as np</w:t>
        <w:br/>
        <w:t>arr = np.random.normal(0, 1, 1000)</w:t>
        <w:br/>
        <w:t>print(arr.mean(), arr.std())</w:t>
      </w:r>
    </w:p>
    <w:p>
      <w:pPr>
        <w:pStyle w:val="Heading3"/>
      </w:pPr>
      <w:r>
        <w:t>Pandas</w:t>
      </w:r>
    </w:p>
    <w:p>
      <w:r>
        <w:t>Призначення: табличні дані, очищення та аналіз (CSV/Excel/JSON), агрегації та групування</w:t>
      </w:r>
    </w:p>
    <w:p>
      <w:r>
        <w:t>Структура/ключові можливості: DataFrame/Series, read_csv, dropna, groupby, pivot_table, describe</w:t>
      </w:r>
    </w:p>
    <w:p>
      <w:r>
        <w:t>Приклад використання (фрагмент):</w:t>
      </w:r>
    </w:p>
    <w:p>
      <w:r>
        <w:rPr>
          <w:rFonts w:ascii="Consolas" w:hAnsi="Consolas" w:eastAsia="Consolas"/>
          <w:sz w:val="20"/>
        </w:rPr>
        <w:t>import pandas as pd</w:t>
        <w:br/>
        <w:t>df = pd.read_csv('data.csv')</w:t>
        <w:br/>
        <w:t>df = df.dropna()</w:t>
        <w:br/>
        <w:t>print(df.describe())</w:t>
      </w:r>
    </w:p>
    <w:p>
      <w:pPr>
        <w:pStyle w:val="Heading3"/>
      </w:pPr>
      <w:r>
        <w:t>Matplotlib</w:t>
      </w:r>
    </w:p>
    <w:p>
      <w:r>
        <w:t>Призначення: побудова статичних графіків (лінійні, стовпчикові, гістограми)</w:t>
      </w:r>
    </w:p>
    <w:p>
      <w:r>
        <w:t>Структура/ключові можливості: figure/axes, plot/scatter/bar, підписи осей, легенда, збереження у PNG/PDF</w:t>
      </w:r>
    </w:p>
    <w:p>
      <w:r>
        <w:t>Приклад використання (фрагмент):</w:t>
      </w:r>
    </w:p>
    <w:p>
      <w:r>
        <w:rPr>
          <w:rFonts w:ascii="Consolas" w:hAnsi="Consolas" w:eastAsia="Consolas"/>
          <w:sz w:val="20"/>
        </w:rPr>
        <w:t>import matplotlib.pyplot as plt</w:t>
        <w:br/>
        <w:t>plt.plot([1,2,3],[2,3,5])</w:t>
        <w:br/>
        <w:t>plt.title('Приклад')</w:t>
        <w:br/>
        <w:t>plt.show()</w:t>
      </w:r>
    </w:p>
    <w:p>
      <w:pPr>
        <w:pStyle w:val="Heading3"/>
      </w:pPr>
      <w:r>
        <w:t>Seaborn</w:t>
      </w:r>
    </w:p>
    <w:p>
      <w:r>
        <w:t>Призначення: візуалізація статистичних залежностей поверх Matplotlib (теплові карти, pairplot тощо)</w:t>
      </w:r>
    </w:p>
    <w:p>
      <w:r>
        <w:t>Структура/ключові можливості: працює з DataFrame, автоматично додає стилі та агрегування для графіків</w:t>
      </w:r>
    </w:p>
    <w:p>
      <w:r>
        <w:t>Приклад використання (фрагмент):</w:t>
      </w:r>
    </w:p>
    <w:p>
      <w:r>
        <w:rPr>
          <w:rFonts w:ascii="Consolas" w:hAnsi="Consolas" w:eastAsia="Consolas"/>
          <w:sz w:val="20"/>
        </w:rPr>
        <w:t>import seaborn as sns</w:t>
        <w:br/>
        <w:t>sns.histplot(data=df, x='x', kde=True)</w:t>
      </w:r>
    </w:p>
    <w:p>
      <w:pPr>
        <w:pStyle w:val="Heading3"/>
      </w:pPr>
      <w:r>
        <w:t>Plotly</w:t>
      </w:r>
    </w:p>
    <w:p>
      <w:r>
        <w:t>Призначення: інтерактивні графіки (в т.ч. 3D), зручна інтеграція у веб (HTML), наведення/масштабування/обертання</w:t>
      </w:r>
    </w:p>
    <w:p>
      <w:r>
        <w:t>Структура/ключові можливості: plotly.express для швидких графіків, plotly.graph_objects для гнучкого налаштування, експорт у HTML</w:t>
      </w:r>
    </w:p>
    <w:p>
      <w:r>
        <w:t>Приклад використання (фрагмент):</w:t>
      </w:r>
    </w:p>
    <w:p>
      <w:r>
        <w:rPr>
          <w:rFonts w:ascii="Consolas" w:hAnsi="Consolas" w:eastAsia="Consolas"/>
          <w:sz w:val="20"/>
        </w:rPr>
        <w:t>import plotly.express as px</w:t>
        <w:br/>
        <w:t>fig = px.scatter_3d(df, x='x', y='y', z='z')</w:t>
        <w:br/>
        <w:t>fig.write_html('plot.html')</w:t>
      </w:r>
    </w:p>
    <w:p>
      <w:pPr>
        <w:pStyle w:val="Heading2"/>
      </w:pPr>
      <w:r>
        <w:t>Порівняльний аналіз бібліотек</w:t>
      </w:r>
    </w:p>
    <w:p>
      <w:r>
        <w:t>Критерії: зручність API, функціональні можливості, швидкодія на великих даних, наочність та інтерактивність візуалізації, експорт результатів.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Бібліотека</w:t>
            </w:r>
          </w:p>
        </w:tc>
        <w:tc>
          <w:tcPr>
            <w:tcW w:type="dxa" w:w="1662"/>
          </w:tcPr>
          <w:p>
            <w:r>
              <w:t>Основне призначення</w:t>
            </w:r>
          </w:p>
        </w:tc>
        <w:tc>
          <w:tcPr>
            <w:tcW w:type="dxa" w:w="1662"/>
          </w:tcPr>
          <w:p>
            <w:r>
              <w:t>Зручність</w:t>
            </w:r>
          </w:p>
        </w:tc>
        <w:tc>
          <w:tcPr>
            <w:tcW w:type="dxa" w:w="1662"/>
          </w:tcPr>
          <w:p>
            <w:r>
              <w:t>Швидкодія</w:t>
            </w:r>
          </w:p>
        </w:tc>
        <w:tc>
          <w:tcPr>
            <w:tcW w:type="dxa" w:w="1662"/>
          </w:tcPr>
          <w:p>
            <w:r>
              <w:t>Візуалізація</w:t>
            </w:r>
          </w:p>
        </w:tc>
        <w:tc>
          <w:tcPr>
            <w:tcW w:type="dxa" w:w="1662"/>
          </w:tcPr>
          <w:p>
            <w:r>
              <w:t>Експорт</w:t>
            </w:r>
          </w:p>
        </w:tc>
      </w:tr>
      <w:tr>
        <w:tc>
          <w:tcPr>
            <w:tcW w:type="dxa" w:w="1662"/>
          </w:tcPr>
          <w:p>
            <w:r>
              <w:t>NumPy</w:t>
            </w:r>
          </w:p>
        </w:tc>
        <w:tc>
          <w:tcPr>
            <w:tcW w:type="dxa" w:w="1662"/>
          </w:tcPr>
          <w:p>
            <w:r>
              <w:t>масиви, математика</w:t>
            </w:r>
          </w:p>
        </w:tc>
        <w:tc>
          <w:tcPr>
            <w:tcW w:type="dxa" w:w="1662"/>
          </w:tcPr>
          <w:p>
            <w:r>
              <w:t>середня</w:t>
            </w:r>
          </w:p>
        </w:tc>
        <w:tc>
          <w:tcPr>
            <w:tcW w:type="dxa" w:w="1662"/>
          </w:tcPr>
          <w:p>
            <w:r>
              <w:t>висока</w:t>
            </w:r>
          </w:p>
        </w:tc>
        <w:tc>
          <w:tcPr>
            <w:tcW w:type="dxa" w:w="1662"/>
          </w:tcPr>
          <w:p>
            <w:r>
              <w:t>обмежено</w:t>
            </w:r>
          </w:p>
        </w:tc>
        <w:tc>
          <w:tcPr>
            <w:tcW w:type="dxa" w:w="1662"/>
          </w:tcPr>
          <w:p>
            <w:r>
              <w:t>CSV/NPY</w:t>
            </w:r>
          </w:p>
        </w:tc>
      </w:tr>
      <w:tr>
        <w:tc>
          <w:tcPr>
            <w:tcW w:type="dxa" w:w="1662"/>
          </w:tcPr>
          <w:p>
            <w:r>
              <w:t>Pandas</w:t>
            </w:r>
          </w:p>
        </w:tc>
        <w:tc>
          <w:tcPr>
            <w:tcW w:type="dxa" w:w="1662"/>
          </w:tcPr>
          <w:p>
            <w:r>
              <w:t>табличні дані, ETL</w:t>
            </w:r>
          </w:p>
        </w:tc>
        <w:tc>
          <w:tcPr>
            <w:tcW w:type="dxa" w:w="1662"/>
          </w:tcPr>
          <w:p>
            <w:r>
              <w:t>висока</w:t>
            </w:r>
          </w:p>
        </w:tc>
        <w:tc>
          <w:tcPr>
            <w:tcW w:type="dxa" w:w="1662"/>
          </w:tcPr>
          <w:p>
            <w:r>
              <w:t>висока*</w:t>
            </w:r>
          </w:p>
        </w:tc>
        <w:tc>
          <w:tcPr>
            <w:tcW w:type="dxa" w:w="1662"/>
          </w:tcPr>
          <w:p>
            <w:r>
              <w:t>через інші</w:t>
            </w:r>
          </w:p>
        </w:tc>
        <w:tc>
          <w:tcPr>
            <w:tcW w:type="dxa" w:w="1662"/>
          </w:tcPr>
          <w:p>
            <w:r>
              <w:t>CSV/Excel/JSON</w:t>
            </w:r>
          </w:p>
        </w:tc>
      </w:tr>
      <w:tr>
        <w:tc>
          <w:tcPr>
            <w:tcW w:type="dxa" w:w="1662"/>
          </w:tcPr>
          <w:p>
            <w:r>
              <w:t>Matplotlib</w:t>
            </w:r>
          </w:p>
        </w:tc>
        <w:tc>
          <w:tcPr>
            <w:tcW w:type="dxa" w:w="1662"/>
          </w:tcPr>
          <w:p>
            <w:r>
              <w:t>статичні графіки</w:t>
            </w:r>
          </w:p>
        </w:tc>
        <w:tc>
          <w:tcPr>
            <w:tcW w:type="dxa" w:w="1662"/>
          </w:tcPr>
          <w:p>
            <w:r>
              <w:t>середня</w:t>
            </w:r>
          </w:p>
        </w:tc>
        <w:tc>
          <w:tcPr>
            <w:tcW w:type="dxa" w:w="1662"/>
          </w:tcPr>
          <w:p>
            <w:r>
              <w:t>середня</w:t>
            </w:r>
          </w:p>
        </w:tc>
        <w:tc>
          <w:tcPr>
            <w:tcW w:type="dxa" w:w="1662"/>
          </w:tcPr>
          <w:p>
            <w:r>
              <w:t>статична</w:t>
            </w:r>
          </w:p>
        </w:tc>
        <w:tc>
          <w:tcPr>
            <w:tcW w:type="dxa" w:w="1662"/>
          </w:tcPr>
          <w:p>
            <w:r>
              <w:t>PNG/PDF/SVG</w:t>
            </w:r>
          </w:p>
        </w:tc>
      </w:tr>
      <w:tr>
        <w:tc>
          <w:tcPr>
            <w:tcW w:type="dxa" w:w="1662"/>
          </w:tcPr>
          <w:p>
            <w:r>
              <w:t>Seaborn</w:t>
            </w:r>
          </w:p>
        </w:tc>
        <w:tc>
          <w:tcPr>
            <w:tcW w:type="dxa" w:w="1662"/>
          </w:tcPr>
          <w:p>
            <w:r>
              <w:t>стат. графіки</w:t>
            </w:r>
          </w:p>
        </w:tc>
        <w:tc>
          <w:tcPr>
            <w:tcW w:type="dxa" w:w="1662"/>
          </w:tcPr>
          <w:p>
            <w:r>
              <w:t>висока</w:t>
            </w:r>
          </w:p>
        </w:tc>
        <w:tc>
          <w:tcPr>
            <w:tcW w:type="dxa" w:w="1662"/>
          </w:tcPr>
          <w:p>
            <w:r>
              <w:t>середня</w:t>
            </w:r>
          </w:p>
        </w:tc>
        <w:tc>
          <w:tcPr>
            <w:tcW w:type="dxa" w:w="1662"/>
          </w:tcPr>
          <w:p>
            <w:r>
              <w:t>статична (гарна)</w:t>
            </w:r>
          </w:p>
        </w:tc>
        <w:tc>
          <w:tcPr>
            <w:tcW w:type="dxa" w:w="1662"/>
          </w:tcPr>
          <w:p>
            <w:r>
              <w:t>PNG/PDF</w:t>
            </w:r>
          </w:p>
        </w:tc>
      </w:tr>
      <w:tr>
        <w:tc>
          <w:tcPr>
            <w:tcW w:type="dxa" w:w="1662"/>
          </w:tcPr>
          <w:p>
            <w:r>
              <w:t>Plotly</w:t>
            </w:r>
          </w:p>
        </w:tc>
        <w:tc>
          <w:tcPr>
            <w:tcW w:type="dxa" w:w="1662"/>
          </w:tcPr>
          <w:p>
            <w:r>
              <w:t>інтерактивні графіки, 3D</w:t>
            </w:r>
          </w:p>
        </w:tc>
        <w:tc>
          <w:tcPr>
            <w:tcW w:type="dxa" w:w="1662"/>
          </w:tcPr>
          <w:p>
            <w:r>
              <w:t>висока</w:t>
            </w:r>
          </w:p>
        </w:tc>
        <w:tc>
          <w:tcPr>
            <w:tcW w:type="dxa" w:w="1662"/>
          </w:tcPr>
          <w:p>
            <w:r>
              <w:t>середня</w:t>
            </w:r>
          </w:p>
        </w:tc>
        <w:tc>
          <w:tcPr>
            <w:tcW w:type="dxa" w:w="1662"/>
          </w:tcPr>
          <w:p>
            <w:r>
              <w:t>інтерактивна, 3D</w:t>
            </w:r>
          </w:p>
        </w:tc>
        <w:tc>
          <w:tcPr>
            <w:tcW w:type="dxa" w:w="1662"/>
          </w:tcPr>
          <w:p>
            <w:r>
              <w:t>HTML/JSON (та ін.)</w:t>
            </w:r>
          </w:p>
        </w:tc>
      </w:tr>
    </w:tbl>
    <w:p>
      <w:pPr>
        <w:pStyle w:val="IntenseQuote"/>
      </w:pPr>
      <w:r>
        <w:t>*Примітка: швидкодія Pandas залежить від розміру даних і операцій; для дуже великих даних використовують Dask/Polars.</w:t>
      </w:r>
    </w:p>
    <w:p>
      <w:pPr>
        <w:pStyle w:val="Heading2"/>
      </w:pPr>
      <w:r>
        <w:t>Використання генеративного ШІ</w:t>
      </w:r>
    </w:p>
    <w:p>
      <w:r>
        <w:t>Під час підготовки структури звіту та формулювання порівняльних критеріїв використовувалися інструменти генеративного ШІ (ChatGPT). Код та результати перевірено шляхом запуску програми локально.</w:t>
      </w:r>
    </w:p>
    <w:p>
      <w:r>
        <w:br w:type="page"/>
      </w:r>
    </w:p>
    <w:p>
      <w:pPr>
        <w:pStyle w:val="Heading1"/>
      </w:pPr>
      <w:r>
        <w:t>Завдання 2. Програма для 3D-візуалізації даних з CSV (Plotly)</w:t>
      </w:r>
    </w:p>
    <w:p>
      <w:r>
        <w:t>Варіант: Візуалізація тривимірних даних з .csv файлів із використанням бібліотеки Plotly. Створення інтерактивних графіків і тривимірних діаграм.</w:t>
      </w:r>
    </w:p>
    <w:p>
      <w:pPr>
        <w:pStyle w:val="Heading2"/>
      </w:pPr>
      <w:r>
        <w:t>Постановка задачі</w:t>
      </w:r>
    </w:p>
    <w:p>
      <w:r>
        <w:t>Розробити консольну програму, яка:</w:t>
        <w:br/>
        <w:t>1) зчитує дані з CSV файлу;</w:t>
        <w:br/>
        <w:t>2) дозволяє користувачу обрати колонки X, Y, Z (та опційно color/size);</w:t>
        <w:br/>
        <w:t>3) виконує очищення даних (конвертація чисел, видалення рядків з пропусками);</w:t>
        <w:br/>
        <w:t>4) обчислює описову статистику;</w:t>
        <w:br/>
        <w:t>5) будує інтерактивний 3D-графік (scatter/line/surface);</w:t>
        <w:br/>
        <w:t>6) зберігає результати у зовнішні файли (cleaned CSV, TXT зі статистикою, HTML графіка);</w:t>
        <w:br/>
        <w:t>7) коректно обробляє помилки (файл відсутній, неправильні колонки, некоректні дані).</w:t>
      </w:r>
    </w:p>
    <w:p>
      <w:pPr>
        <w:pStyle w:val="Heading2"/>
      </w:pPr>
      <w:r>
        <w:t>Алгоритм розв’язання (псевдокод)</w:t>
      </w:r>
    </w:p>
    <w:p>
      <w:r>
        <w:rPr>
          <w:rFonts w:ascii="Consolas" w:hAnsi="Consolas" w:eastAsia="Consolas"/>
          <w:sz w:val="20"/>
        </w:rPr>
        <w:t>Почати</w:t>
        <w:br/>
        <w:t xml:space="preserve">  Вивести заголовок і запросити шлях до CSV</w:t>
        <w:br/>
        <w:t xml:space="preserve">  Спробувати прочитати CSV</w:t>
        <w:br/>
        <w:t xml:space="preserve">    якщо помилка -&gt; повідомити і завершити</w:t>
        <w:br/>
        <w:t xml:space="preserve">  Вивести список колонок</w:t>
        <w:br/>
        <w:t xml:space="preserve">  Запросити X, Y, Z (обов'язково), color/size (опційно)</w:t>
        <w:br/>
        <w:t xml:space="preserve">  Очищення:</w:t>
        <w:br/>
        <w:t xml:space="preserve">    перетворити X,Y,Z у числа (кома -&gt; крапка, пробіли прибрати)</w:t>
        <w:br/>
        <w:t xml:space="preserve">    видалити рядки з NaN у X,Y,Z</w:t>
        <w:br/>
        <w:t xml:space="preserve">  Аналіз:</w:t>
        <w:br/>
        <w:t xml:space="preserve">    обчислити describe() для X,Y,Z</w:t>
        <w:br/>
        <w:t xml:space="preserve">  Візуалізація:</w:t>
        <w:br/>
        <w:t xml:space="preserve">    запропонувати тип графіка (scatter/line/surface)</w:t>
        <w:br/>
        <w:t xml:space="preserve">    побудувати графік Plotly</w:t>
        <w:br/>
        <w:t xml:space="preserve">  Збереження:</w:t>
        <w:br/>
        <w:t xml:space="preserve">    створити outputs/</w:t>
        <w:br/>
        <w:t xml:space="preserve">    зберегти cleaned CSV</w:t>
        <w:br/>
        <w:t xml:space="preserve">    зберегти stats.txt</w:t>
        <w:br/>
        <w:t xml:space="preserve">    зберегти plot.html</w:t>
        <w:br/>
        <w:t xml:space="preserve">  Вивести шляхи збережених файлів</w:t>
        <w:br/>
        <w:t>Кінець</w:t>
        <w:br/>
      </w:r>
    </w:p>
    <w:p>
      <w:pPr>
        <w:pStyle w:val="Heading2"/>
      </w:pPr>
      <w:r>
        <w:t>Таблиця — Компоненти програми та їх призначення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Назва</w:t>
            </w:r>
          </w:p>
        </w:tc>
        <w:tc>
          <w:tcPr>
            <w:tcW w:type="dxa" w:w="2493"/>
          </w:tcPr>
          <w:p>
            <w:r>
              <w:t>Тип</w:t>
            </w:r>
          </w:p>
        </w:tc>
        <w:tc>
          <w:tcPr>
            <w:tcW w:type="dxa" w:w="2493"/>
          </w:tcPr>
          <w:p>
            <w:r>
              <w:t>Опис</w:t>
            </w:r>
          </w:p>
        </w:tc>
        <w:tc>
          <w:tcPr>
            <w:tcW w:type="dxa" w:w="2493"/>
          </w:tcPr>
          <w:p>
            <w:r>
              <w:t>Призначення</w:t>
            </w:r>
          </w:p>
        </w:tc>
      </w:tr>
      <w:tr>
        <w:tc>
          <w:tcPr>
            <w:tcW w:type="dxa" w:w="2493"/>
          </w:tcPr>
          <w:p>
            <w:r>
              <w:t>pandas</w:t>
            </w:r>
          </w:p>
        </w:tc>
        <w:tc>
          <w:tcPr>
            <w:tcW w:type="dxa" w:w="2493"/>
          </w:tcPr>
          <w:p>
            <w:r>
              <w:t>Модуль</w:t>
            </w:r>
          </w:p>
        </w:tc>
        <w:tc>
          <w:tcPr>
            <w:tcW w:type="dxa" w:w="2493"/>
          </w:tcPr>
          <w:p>
            <w:r>
              <w:t>Робота з табличними даними</w:t>
            </w:r>
          </w:p>
        </w:tc>
        <w:tc>
          <w:tcPr>
            <w:tcW w:type="dxa" w:w="2493"/>
          </w:tcPr>
          <w:p>
            <w:r>
              <w:t>Зчитування CSV, очищення, статистика</w:t>
            </w:r>
          </w:p>
        </w:tc>
      </w:tr>
      <w:tr>
        <w:tc>
          <w:tcPr>
            <w:tcW w:type="dxa" w:w="2493"/>
          </w:tcPr>
          <w:p>
            <w:r>
              <w:t>plotly.express</w:t>
            </w:r>
          </w:p>
        </w:tc>
        <w:tc>
          <w:tcPr>
            <w:tcW w:type="dxa" w:w="2493"/>
          </w:tcPr>
          <w:p>
            <w:r>
              <w:t>Модуль</w:t>
            </w:r>
          </w:p>
        </w:tc>
        <w:tc>
          <w:tcPr>
            <w:tcW w:type="dxa" w:w="2493"/>
          </w:tcPr>
          <w:p>
            <w:r>
              <w:t>Швидке створення графіків</w:t>
            </w:r>
          </w:p>
        </w:tc>
        <w:tc>
          <w:tcPr>
            <w:tcW w:type="dxa" w:w="2493"/>
          </w:tcPr>
          <w:p>
            <w:r>
              <w:t>3D scatter</w:t>
            </w:r>
          </w:p>
        </w:tc>
      </w:tr>
      <w:tr>
        <w:tc>
          <w:tcPr>
            <w:tcW w:type="dxa" w:w="2493"/>
          </w:tcPr>
          <w:p>
            <w:r>
              <w:t>plotly.graph_objects</w:t>
            </w:r>
          </w:p>
        </w:tc>
        <w:tc>
          <w:tcPr>
            <w:tcW w:type="dxa" w:w="2493"/>
          </w:tcPr>
          <w:p>
            <w:r>
              <w:t>Модуль</w:t>
            </w:r>
          </w:p>
        </w:tc>
        <w:tc>
          <w:tcPr>
            <w:tcW w:type="dxa" w:w="2493"/>
          </w:tcPr>
          <w:p>
            <w:r>
              <w:t>Гнучке налаштування графіків</w:t>
            </w:r>
          </w:p>
        </w:tc>
        <w:tc>
          <w:tcPr>
            <w:tcW w:type="dxa" w:w="2493"/>
          </w:tcPr>
          <w:p>
            <w:r>
              <w:t>3D line та surface</w:t>
            </w:r>
          </w:p>
        </w:tc>
      </w:tr>
      <w:tr>
        <w:tc>
          <w:tcPr>
            <w:tcW w:type="dxa" w:w="2493"/>
          </w:tcPr>
          <w:p>
            <w:r>
              <w:t>load_csv()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Завантаження CSV з авто-визначенням розділювача</w:t>
            </w:r>
          </w:p>
        </w:tc>
        <w:tc>
          <w:tcPr>
            <w:tcW w:type="dxa" w:w="2493"/>
          </w:tcPr>
          <w:p>
            <w:r>
              <w:t>Імпорт даних</w:t>
            </w:r>
          </w:p>
        </w:tc>
      </w:tr>
      <w:tr>
        <w:tc>
          <w:tcPr>
            <w:tcW w:type="dxa" w:w="2493"/>
          </w:tcPr>
          <w:p>
            <w:r>
              <w:t>clean_dataframe()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Конвертація числових колонок і видалення NaN</w:t>
            </w:r>
          </w:p>
        </w:tc>
        <w:tc>
          <w:tcPr>
            <w:tcW w:type="dxa" w:w="2493"/>
          </w:tcPr>
          <w:p>
            <w:r>
              <w:t>Очищення даних</w:t>
            </w:r>
          </w:p>
        </w:tc>
      </w:tr>
      <w:tr>
        <w:tc>
          <w:tcPr>
            <w:tcW w:type="dxa" w:w="2493"/>
          </w:tcPr>
          <w:p>
            <w:r>
              <w:t>compute_basic_stats()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Описова статистика</w:t>
            </w:r>
          </w:p>
        </w:tc>
        <w:tc>
          <w:tcPr>
            <w:tcW w:type="dxa" w:w="2493"/>
          </w:tcPr>
          <w:p>
            <w:r>
              <w:t>Аналіз даних</w:t>
            </w:r>
          </w:p>
        </w:tc>
      </w:tr>
      <w:tr>
        <w:tc>
          <w:tcPr>
            <w:tcW w:type="dxa" w:w="2493"/>
          </w:tcPr>
          <w:p>
            <w:r>
              <w:t>make_3d_scatter()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3D scatter Plotly</w:t>
            </w:r>
          </w:p>
        </w:tc>
        <w:tc>
          <w:tcPr>
            <w:tcW w:type="dxa" w:w="2493"/>
          </w:tcPr>
          <w:p>
            <w:r>
              <w:t>Візуалізація</w:t>
            </w:r>
          </w:p>
        </w:tc>
      </w:tr>
      <w:tr>
        <w:tc>
          <w:tcPr>
            <w:tcW w:type="dxa" w:w="2493"/>
          </w:tcPr>
          <w:p>
            <w:r>
              <w:t>make_3d_line()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3D line Plotly</w:t>
            </w:r>
          </w:p>
        </w:tc>
        <w:tc>
          <w:tcPr>
            <w:tcW w:type="dxa" w:w="2493"/>
          </w:tcPr>
          <w:p>
            <w:r>
              <w:t>Візуалізація</w:t>
            </w:r>
          </w:p>
        </w:tc>
      </w:tr>
      <w:tr>
        <w:tc>
          <w:tcPr>
            <w:tcW w:type="dxa" w:w="2493"/>
          </w:tcPr>
          <w:p>
            <w:r>
              <w:t>make_3d_surface_if_grid()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3D surface через pivot</w:t>
            </w:r>
          </w:p>
        </w:tc>
        <w:tc>
          <w:tcPr>
            <w:tcW w:type="dxa" w:w="2493"/>
          </w:tcPr>
          <w:p>
            <w:r>
              <w:t>Візуалізація</w:t>
            </w:r>
          </w:p>
        </w:tc>
      </w:tr>
      <w:tr>
        <w:tc>
          <w:tcPr>
            <w:tcW w:type="dxa" w:w="2493"/>
          </w:tcPr>
          <w:p>
            <w:r>
              <w:t>save_outputs()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Збереження CSV/TXT/HTML</w:t>
            </w:r>
          </w:p>
        </w:tc>
        <w:tc>
          <w:tcPr>
            <w:tcW w:type="dxa" w:w="2493"/>
          </w:tcPr>
          <w:p>
            <w:r>
              <w:t>Експорт результатів</w:t>
            </w:r>
          </w:p>
        </w:tc>
      </w:tr>
      <w:tr>
        <w:tc>
          <w:tcPr>
            <w:tcW w:type="dxa" w:w="2493"/>
          </w:tcPr>
          <w:p>
            <w:r>
              <w:t>run()</w:t>
            </w:r>
          </w:p>
        </w:tc>
        <w:tc>
          <w:tcPr>
            <w:tcW w:type="dxa" w:w="2493"/>
          </w:tcPr>
          <w:p>
            <w:r>
              <w:t>Функція</w:t>
            </w:r>
          </w:p>
        </w:tc>
        <w:tc>
          <w:tcPr>
            <w:tcW w:type="dxa" w:w="2493"/>
          </w:tcPr>
          <w:p>
            <w:r>
              <w:t>Головний сценарій діалогу</w:t>
            </w:r>
          </w:p>
        </w:tc>
        <w:tc>
          <w:tcPr>
            <w:tcW w:type="dxa" w:w="2493"/>
          </w:tcPr>
          <w:p>
            <w:r>
              <w:t>Керування програмою</w:t>
            </w:r>
          </w:p>
        </w:tc>
      </w:tr>
    </w:tbl>
    <w:p>
      <w:pPr>
        <w:pStyle w:val="Heading2"/>
      </w:pPr>
      <w:r>
        <w:t>Таблиця — Символьні імена програми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Назва</w:t>
            </w:r>
          </w:p>
        </w:tc>
        <w:tc>
          <w:tcPr>
            <w:tcW w:type="dxa" w:w="3324"/>
          </w:tcPr>
          <w:p>
            <w:r>
              <w:t>Тип даних</w:t>
            </w:r>
          </w:p>
        </w:tc>
        <w:tc>
          <w:tcPr>
            <w:tcW w:type="dxa" w:w="3324"/>
          </w:tcPr>
          <w:p>
            <w:r>
              <w:t>Призначення</w:t>
            </w:r>
          </w:p>
        </w:tc>
      </w:tr>
      <w:tr>
        <w:tc>
          <w:tcPr>
            <w:tcW w:type="dxa" w:w="3324"/>
          </w:tcPr>
          <w:p>
            <w:r>
              <w:t>df</w:t>
            </w:r>
          </w:p>
        </w:tc>
        <w:tc>
          <w:tcPr>
            <w:tcW w:type="dxa" w:w="3324"/>
          </w:tcPr>
          <w:p>
            <w:r>
              <w:t>pd.DataFrame</w:t>
            </w:r>
          </w:p>
        </w:tc>
        <w:tc>
          <w:tcPr>
            <w:tcW w:type="dxa" w:w="3324"/>
          </w:tcPr>
          <w:p>
            <w:r>
              <w:t>Початкові дані з CSV</w:t>
            </w:r>
          </w:p>
        </w:tc>
      </w:tr>
      <w:tr>
        <w:tc>
          <w:tcPr>
            <w:tcW w:type="dxa" w:w="3324"/>
          </w:tcPr>
          <w:p>
            <w:r>
              <w:t>df_clean</w:t>
            </w:r>
          </w:p>
        </w:tc>
        <w:tc>
          <w:tcPr>
            <w:tcW w:type="dxa" w:w="3324"/>
          </w:tcPr>
          <w:p>
            <w:r>
              <w:t>pd.DataFrame</w:t>
            </w:r>
          </w:p>
        </w:tc>
        <w:tc>
          <w:tcPr>
            <w:tcW w:type="dxa" w:w="3324"/>
          </w:tcPr>
          <w:p>
            <w:r>
              <w:t>Очищені дані для аналізу/графіка</w:t>
            </w:r>
          </w:p>
        </w:tc>
      </w:tr>
      <w:tr>
        <w:tc>
          <w:tcPr>
            <w:tcW w:type="dxa" w:w="3324"/>
          </w:tcPr>
          <w:p>
            <w:r>
              <w:t>choice</w:t>
            </w:r>
          </w:p>
        </w:tc>
        <w:tc>
          <w:tcPr>
            <w:tcW w:type="dxa" w:w="3324"/>
          </w:tcPr>
          <w:p>
            <w:r>
              <w:t>ColumnChoice</w:t>
            </w:r>
          </w:p>
        </w:tc>
        <w:tc>
          <w:tcPr>
            <w:tcW w:type="dxa" w:w="3324"/>
          </w:tcPr>
          <w:p>
            <w:r>
              <w:t>Вибір колонок X/Y/Z та опційно color/size</w:t>
            </w:r>
          </w:p>
        </w:tc>
      </w:tr>
      <w:tr>
        <w:tc>
          <w:tcPr>
            <w:tcW w:type="dxa" w:w="3324"/>
          </w:tcPr>
          <w:p>
            <w:r>
              <w:t>stats_table</w:t>
            </w:r>
          </w:p>
        </w:tc>
        <w:tc>
          <w:tcPr>
            <w:tcW w:type="dxa" w:w="3324"/>
          </w:tcPr>
          <w:p>
            <w:r>
              <w:t>pd.DataFrame</w:t>
            </w:r>
          </w:p>
        </w:tc>
        <w:tc>
          <w:tcPr>
            <w:tcW w:type="dxa" w:w="3324"/>
          </w:tcPr>
          <w:p>
            <w:r>
              <w:t>Таблиця описової статистики</w:t>
            </w:r>
          </w:p>
        </w:tc>
      </w:tr>
      <w:tr>
        <w:tc>
          <w:tcPr>
            <w:tcW w:type="dxa" w:w="3324"/>
          </w:tcPr>
          <w:p>
            <w:r>
              <w:t>fig</w:t>
            </w:r>
          </w:p>
        </w:tc>
        <w:tc>
          <w:tcPr>
            <w:tcW w:type="dxa" w:w="3324"/>
          </w:tcPr>
          <w:p>
            <w:r>
              <w:t>plotly.graph_objects.Figure</w:t>
            </w:r>
          </w:p>
        </w:tc>
        <w:tc>
          <w:tcPr>
            <w:tcW w:type="dxa" w:w="3324"/>
          </w:tcPr>
          <w:p>
            <w:r>
              <w:t>Побудований 3D-графік</w:t>
            </w:r>
          </w:p>
        </w:tc>
      </w:tr>
      <w:tr>
        <w:tc>
          <w:tcPr>
            <w:tcW w:type="dxa" w:w="3324"/>
          </w:tcPr>
          <w:p>
            <w:r>
              <w:t>out_dir</w:t>
            </w:r>
          </w:p>
        </w:tc>
        <w:tc>
          <w:tcPr>
            <w:tcW w:type="dxa" w:w="3324"/>
          </w:tcPr>
          <w:p>
            <w:r>
              <w:t>Path</w:t>
            </w:r>
          </w:p>
        </w:tc>
        <w:tc>
          <w:tcPr>
            <w:tcW w:type="dxa" w:w="3324"/>
          </w:tcPr>
          <w:p>
            <w:r>
              <w:t>Папка для збереження результатів</w:t>
            </w:r>
          </w:p>
        </w:tc>
      </w:tr>
    </w:tbl>
    <w:p>
      <w:pPr>
        <w:pStyle w:val="Heading2"/>
      </w:pPr>
      <w:r>
        <w:t>Програмний код</w:t>
      </w:r>
    </w:p>
    <w:p>
      <w:r>
        <w:t>У файлі main.py (додається окремо до звіту та в GitHub). Нижче — основний код програми:</w:t>
      </w:r>
    </w:p>
    <w:p>
      <w:r>
        <w:rPr>
          <w:rFonts w:ascii="Consolas" w:hAnsi="Consolas" w:eastAsia="Consolas"/>
          <w:sz w:val="16"/>
        </w:rPr>
        <w:t>#!/usr/bin/env python3</w:t>
        <w:br/>
        <w:t>"""</w:t>
        <w:br/>
        <w:t>Лабораторна робота:</w:t>
        <w:br/>
        <w:t>Візуалізація тривимірних даних з .csv файлів із використанням бібліотеки Plotly.</w:t>
        <w:br/>
        <w:t>Створення інтерактивних графіків і тривимірних діаграм.</w:t>
        <w:br/>
        <w:br/>
        <w:t>Автор: (впишіть своє ПІБ)</w:t>
        <w:br/>
        <w:t>"""</w:t>
        <w:br/>
        <w:br/>
        <w:t>from __future__ import annotations</w:t>
        <w:br/>
        <w:br/>
        <w:t>import os</w:t>
        <w:br/>
        <w:t>import sys</w:t>
        <w:br/>
        <w:t>from dataclasses import dataclass</w:t>
        <w:br/>
        <w:t>from pathlib import Path</w:t>
        <w:br/>
        <w:t>from typing import List, Optional, Tuple</w:t>
        <w:br/>
        <w:br/>
        <w:t>import pandas as pd</w:t>
        <w:br/>
        <w:t>import plotly.express as px</w:t>
        <w:br/>
        <w:t>import plotly.graph_objects as go</w:t>
        <w:br/>
        <w:br/>
        <w:br/>
        <w:t># -----------------------------</w:t>
        <w:br/>
        <w:t># Налаштування та структури даних</w:t>
        <w:br/>
        <w:t># -----------------------------</w:t>
        <w:br/>
        <w:br/>
        <w:t>DEFAULT_OUTPUT_DIR = "outputs"</w:t>
        <w:br/>
        <w:br/>
        <w:br/>
        <w:t>@dataclass</w:t>
        <w:br/>
        <w:t>class ColumnChoice:</w:t>
        <w:br/>
        <w:t xml:space="preserve">    x: str</w:t>
        <w:br/>
        <w:t xml:space="preserve">    y: str</w:t>
        <w:br/>
        <w:t xml:space="preserve">    z: str</w:t>
        <w:br/>
        <w:t xml:space="preserve">    color: Optional[str] = None</w:t>
        <w:br/>
        <w:t xml:space="preserve">    size: Optional[str] = None</w:t>
        <w:br/>
        <w:br/>
        <w:br/>
        <w:t># -----------------------------</w:t>
        <w:br/>
        <w:t># Допоміжні функції (ввід/перевірки)</w:t>
        <w:br/>
        <w:t># -----------------------------</w:t>
        <w:br/>
        <w:br/>
        <w:t>def print_header() -&gt; None:</w:t>
        <w:br/>
        <w:t xml:space="preserve">    print("=" * 72)</w:t>
        <w:br/>
        <w:t xml:space="preserve">    print("3D-візуалізація CSV (Plotly) — інтерактивний аналіз даних")</w:t>
        <w:br/>
        <w:t xml:space="preserve">    print("=" * 72)</w:t>
        <w:br/>
        <w:br/>
        <w:br/>
        <w:t>def ask_path(prompt: str) -&gt; str:</w:t>
        <w:br/>
        <w:t xml:space="preserve">    return input(prompt).strip().strip('"').strip("'")</w:t>
        <w:br/>
        <w:br/>
        <w:br/>
        <w:t>def ensure_output_dir(path: str = DEFAULT_OUTPUT_DIR) -&gt; Path:</w:t>
        <w:br/>
        <w:t xml:space="preserve">    out = Path(path)</w:t>
        <w:br/>
        <w:t xml:space="preserve">    out.mkdir(parents=True, exist_ok=True)</w:t>
        <w:br/>
        <w:t xml:space="preserve">    return out</w:t>
        <w:br/>
        <w:br/>
        <w:br/>
        <w:t>def safe_int(prompt: str, allowed: Optional[List[int]] = None) -&gt; int:</w:t>
        <w:br/>
        <w:t xml:space="preserve">    while True:</w:t>
        <w:br/>
        <w:t xml:space="preserve">        raw = input(prompt).strip()</w:t>
        <w:br/>
        <w:t xml:space="preserve">        try:</w:t>
        <w:br/>
        <w:t xml:space="preserve">            value = int(raw)</w:t>
        <w:br/>
        <w:t xml:space="preserve">            if allowed is not None and value not in allowed:</w:t>
        <w:br/>
        <w:t xml:space="preserve">                print(f"✗ Допустимі значення: {allowed}")</w:t>
        <w:br/>
        <w:t xml:space="preserve">                continue</w:t>
        <w:br/>
        <w:t xml:space="preserve">            return value</w:t>
        <w:br/>
        <w:t xml:space="preserve">        except ValueError:</w:t>
        <w:br/>
        <w:t xml:space="preserve">            print("✗ Введіть ціле число.")</w:t>
        <w:br/>
        <w:br/>
        <w:br/>
        <w:t>def choose_from_list(prompt: str, options: List[str], allow_empty: bool = False) -&gt; Optional[str]:</w:t>
        <w:br/>
        <w:t xml:space="preserve">    """</w:t>
        <w:br/>
        <w:t xml:space="preserve">    Дозволяє обрати елемент зі списку. Якщо allow_empty=True, порожній ввід -&gt; None.</w:t>
        <w:br/>
        <w:t xml:space="preserve">    """</w:t>
        <w:br/>
        <w:t xml:space="preserve">    while True:</w:t>
        <w:br/>
        <w:t xml:space="preserve">        raw = input(prompt).strip()</w:t>
        <w:br/>
        <w:t xml:space="preserve">        if allow_empty and raw == "":</w:t>
        <w:br/>
        <w:t xml:space="preserve">            return None</w:t>
        <w:br/>
        <w:t xml:space="preserve">        if raw in options:</w:t>
        <w:br/>
        <w:t xml:space="preserve">            return raw</w:t>
        <w:br/>
        <w:t xml:space="preserve">        print("✗ Невірна назва. Доступні варіанти:")</w:t>
        <w:br/>
        <w:t xml:space="preserve">        print(", ".join(options))</w:t>
        <w:br/>
        <w:br/>
        <w:br/>
        <w:t># -----------------------------</w:t>
        <w:br/>
        <w:t># Завантаження та підготовка даних (етапи обробки)</w:t>
        <w:br/>
        <w:t># -----------------------------</w:t>
        <w:br/>
        <w:br/>
        <w:t>def load_csv(file_path: str) -&gt; pd.DataFrame:</w:t>
        <w:br/>
        <w:t xml:space="preserve">    """</w:t>
        <w:br/>
        <w:t xml:space="preserve">    Етап 1: імпорт даних.</w:t>
        <w:br/>
        <w:t xml:space="preserve">    Підтримує CSV з розділювачем кома/крапка з комою (автовизначення).</w:t>
        <w:br/>
        <w:t xml:space="preserve">    """</w:t>
        <w:br/>
        <w:t xml:space="preserve">    p = Path(file_path)</w:t>
        <w:br/>
        <w:t xml:space="preserve">    if not p.exists():</w:t>
        <w:br/>
        <w:t xml:space="preserve">        raise FileNotFoundError(f"Файл не знайдено: {p.resolve()}")</w:t>
        <w:br/>
        <w:br/>
        <w:t xml:space="preserve">    try:</w:t>
        <w:br/>
        <w:t xml:space="preserve">        # engine='python' дозволяє sep=None (автовизначення)</w:t>
        <w:br/>
        <w:t xml:space="preserve">        df = pd.read_csv(p, sep=None, engine="python", encoding="utf-8")</w:t>
        <w:br/>
        <w:t xml:space="preserve">    except UnicodeDecodeError:</w:t>
        <w:br/>
        <w:t xml:space="preserve">        # запасний варіант кодування</w:t>
        <w:br/>
        <w:t xml:space="preserve">        df = pd.read_csv(p, sep=None, engine="python", encoding="cp1251")</w:t>
        <w:br/>
        <w:t xml:space="preserve">    return df</w:t>
        <w:br/>
        <w:br/>
        <w:br/>
        <w:t>def normalize_numeric_strings(series: pd.Series) -&gt; pd.Series:</w:t>
        <w:br/>
        <w:t xml:space="preserve">    """</w:t>
        <w:br/>
        <w:t xml:space="preserve">    Етап 2: очищення.</w:t>
        <w:br/>
        <w:t xml:space="preserve">    Перетворює рядки виду " 1,23 " -&gt; 1.23, прибирає зайві пробіли.</w:t>
        <w:br/>
        <w:t xml:space="preserve">    Якщо значення не можна перетворити — стане NaN.</w:t>
        <w:br/>
        <w:t xml:space="preserve">    """</w:t>
        <w:br/>
        <w:t xml:space="preserve">    if series.dtype == "object":</w:t>
        <w:br/>
        <w:t xml:space="preserve">        cleaned = (</w:t>
        <w:br/>
        <w:t xml:space="preserve">            series.astype(str)</w:t>
        <w:br/>
        <w:t xml:space="preserve">            .str.strip()</w:t>
        <w:br/>
        <w:t xml:space="preserve">            .str.replace(" ", "", regex=False)</w:t>
        <w:br/>
        <w:t xml:space="preserve">            .str.replace(",", ".", regex=False)</w:t>
        <w:br/>
        <w:t xml:space="preserve">        )</w:t>
        <w:br/>
        <w:t xml:space="preserve">        return pd.to_numeric(cleaned, errors="coerce")</w:t>
        <w:br/>
        <w:t xml:space="preserve">    return pd.to_numeric(series, errors="coerce")</w:t>
        <w:br/>
        <w:br/>
        <w:br/>
        <w:t>def clean_dataframe(df: pd.DataFrame, numeric_cols: List[str]) -&gt; Tuple[pd.DataFrame, dict]:</w:t>
        <w:br/>
        <w:t xml:space="preserve">    """</w:t>
        <w:br/>
        <w:t xml:space="preserve">    Етап 2: очищення даних.</w:t>
        <w:br/>
        <w:t xml:space="preserve">    - конвертація числових колонок до float</w:t>
        <w:br/>
        <w:t xml:space="preserve">    - видалення рядків з NaN у вибраних числових колонках</w:t>
        <w:br/>
        <w:t xml:space="preserve">    Повертає очищений df та статистику очищення.</w:t>
        <w:br/>
        <w:t xml:space="preserve">    """</w:t>
        <w:br/>
        <w:t xml:space="preserve">    stats = {"rows_before": len(df), "nan_before": {}, "nan_after": {}}</w:t>
        <w:br/>
        <w:br/>
        <w:t xml:space="preserve">    work = df.copy()</w:t>
        <w:br/>
        <w:br/>
        <w:t xml:space="preserve">    for col in numeric_cols:</w:t>
        <w:br/>
        <w:t xml:space="preserve">        stats["nan_before"][col] = int(work[col].isna().sum()) if col in work.columns else None</w:t>
        <w:br/>
        <w:t xml:space="preserve">        work[col] = normalize_numeric_strings(work[col])</w:t>
        <w:br/>
        <w:br/>
        <w:t xml:space="preserve">    # Перевірка NaN після конвертації</w:t>
        <w:br/>
        <w:t xml:space="preserve">    for col in numeric_cols:</w:t>
        <w:br/>
        <w:t xml:space="preserve">        stats["nan_after"][col] = int(work[col].isna().sum())</w:t>
        <w:br/>
        <w:br/>
        <w:t xml:space="preserve">    # Видаляємо рядки з NaN у ключових числових колонах</w:t>
        <w:br/>
        <w:t xml:space="preserve">    work = work.dropna(subset=numeric_cols).reset_index(drop=True)</w:t>
        <w:br/>
        <w:br/>
        <w:t xml:space="preserve">    stats["rows_after"] = len(work)</w:t>
        <w:br/>
        <w:t xml:space="preserve">    stats["rows_dropped"] = stats["rows_before"] - stats["rows_after"]</w:t>
        <w:br/>
        <w:t xml:space="preserve">    return work, stats</w:t>
        <w:br/>
        <w:br/>
        <w:br/>
        <w:t>def compute_basic_stats(df: pd.DataFrame, cols: List[str]) -&gt; pd.DataFrame:</w:t>
        <w:br/>
        <w:t xml:space="preserve">    """</w:t>
        <w:br/>
        <w:t xml:space="preserve">    Етап 3: аналіз/розрахунки — описова статистика.</w:t>
        <w:br/>
        <w:t xml:space="preserve">    """</w:t>
        <w:br/>
        <w:t xml:space="preserve">    return df[cols].describe().T</w:t>
        <w:br/>
        <w:br/>
        <w:br/>
        <w:t># -----------------------------</w:t>
        <w:br/>
        <w:t># Візуалізація (Plotly)</w:t>
        <w:br/>
        <w:t># -----------------------------</w:t>
        <w:br/>
        <w:br/>
        <w:t>def make_3d_scatter(df: pd.DataFrame, choice: ColumnChoice, title: str) -&gt; go.Figure:</w:t>
        <w:br/>
        <w:t xml:space="preserve">    """</w:t>
        <w:br/>
        <w:t xml:space="preserve">    3D scatter з можливістю задавати color/size.</w:t>
        <w:br/>
        <w:t xml:space="preserve">    """</w:t>
        <w:br/>
        <w:t xml:space="preserve">    fig = px.scatter_3d(</w:t>
        <w:br/>
        <w:t xml:space="preserve">        df,</w:t>
        <w:br/>
        <w:t xml:space="preserve">        x=choice.x,</w:t>
        <w:br/>
        <w:t xml:space="preserve">        y=choice.y,</w:t>
        <w:br/>
        <w:t xml:space="preserve">        z=choice.z,</w:t>
        <w:br/>
        <w:t xml:space="preserve">        color=choice.color if choice.color else None,</w:t>
        <w:br/>
        <w:t xml:space="preserve">        size=choice.size if choice.size else None,</w:t>
        <w:br/>
        <w:t xml:space="preserve">        title=title,</w:t>
        <w:br/>
        <w:t xml:space="preserve">        opacity=0.85,</w:t>
        <w:br/>
        <w:t xml:space="preserve">    )</w:t>
        <w:br/>
        <w:t xml:space="preserve">    fig.update_layout(margin=dict(l=0, r=0, t=50, b=0))</w:t>
        <w:br/>
        <w:t xml:space="preserve">    return fig</w:t>
        <w:br/>
        <w:br/>
        <w:br/>
        <w:t>def make_3d_line(df: pd.DataFrame, choice: ColumnChoice, title: str) -&gt; go.Figure:</w:t>
        <w:br/>
        <w:t xml:space="preserve">    """</w:t>
        <w:br/>
        <w:t xml:space="preserve">    3D лінія: дані попередньо сортуємо по X.</w:t>
        <w:br/>
        <w:t xml:space="preserve">    """</w:t>
        <w:br/>
        <w:t xml:space="preserve">    d = df.sort_values(by=choice.x).reset_index(drop=True)</w:t>
        <w:br/>
        <w:t xml:space="preserve">    trace = go.Scatter3d(</w:t>
        <w:br/>
        <w:t xml:space="preserve">        x=d[choice.x],</w:t>
        <w:br/>
        <w:t xml:space="preserve">        y=d[choice.y],</w:t>
        <w:br/>
        <w:t xml:space="preserve">        z=d[choice.z],</w:t>
        <w:br/>
        <w:t xml:space="preserve">        mode="lines+markers",</w:t>
        <w:br/>
        <w:t xml:space="preserve">    )</w:t>
        <w:br/>
        <w:t xml:space="preserve">    fig = go.Figure(data=[trace])</w:t>
        <w:br/>
        <w:t xml:space="preserve">    fig.update_layout(title=title, margin=dict(l=0, r=0, t=50, b=0))</w:t>
        <w:br/>
        <w:t xml:space="preserve">    return fig</w:t>
        <w:br/>
        <w:br/>
        <w:br/>
        <w:t>def make_3d_surface_if_grid(df: pd.DataFrame, choice: ColumnChoice, title: str) -&gt; go.Figure:</w:t>
        <w:br/>
        <w:t xml:space="preserve">    """</w:t>
        <w:br/>
        <w:t xml:space="preserve">    3D surface: потребує сітки (X, Y) -&gt; Z.</w:t>
        <w:br/>
        <w:t xml:space="preserve">    Якщо дані не є сіткою, робимо pivot з агрегацією mean.</w:t>
        <w:br/>
        <w:t xml:space="preserve">    """</w:t>
        <w:br/>
        <w:t xml:space="preserve">    # округлюємо X,Y щоб збільшити шанс утворення сітки</w:t>
        <w:br/>
        <w:t xml:space="preserve">    d = df.copy()</w:t>
        <w:br/>
        <w:t xml:space="preserve">    d["_x_round"] = d[choice.x].round(2)</w:t>
        <w:br/>
        <w:t xml:space="preserve">    d["_y_round"] = d[choice.y].round(2)</w:t>
        <w:br/>
        <w:br/>
        <w:t xml:space="preserve">    pivot = d.pivot_table(index="_y_round", columns="_x_round", values=choice.z, aggfunc="mean")</w:t>
        <w:br/>
        <w:t xml:space="preserve">    # plotly surface expects z as 2D array</w:t>
        <w:br/>
        <w:t xml:space="preserve">    z = pivot.values</w:t>
        <w:br/>
        <w:t xml:space="preserve">    x = pivot.columns.values</w:t>
        <w:br/>
        <w:t xml:space="preserve">    y = pivot.index.values</w:t>
        <w:br/>
        <w:br/>
        <w:t xml:space="preserve">    fig = go.Figure(data=[go.Surface(x=x, y=y, z=z)])</w:t>
        <w:br/>
        <w:t xml:space="preserve">    fig.update_layout(title=title, margin=dict(l=0, r=0, t=50, b=0))</w:t>
        <w:br/>
        <w:t xml:space="preserve">    return fig</w:t>
        <w:br/>
        <w:br/>
        <w:br/>
        <w:t>def save_outputs(</w:t>
        <w:br/>
        <w:t xml:space="preserve">    out_dir: Path,</w:t>
        <w:br/>
        <w:t xml:space="preserve">    df_clean: pd.DataFrame,</w:t>
        <w:br/>
        <w:t xml:space="preserve">    stats_table: pd.DataFrame,</w:t>
        <w:br/>
        <w:t xml:space="preserve">    fig: go.Figure,</w:t>
        <w:br/>
        <w:t xml:space="preserve">    base_name: str = "result",</w:t>
        <w:br/>
        <w:t>) -&gt; Tuple[Path, Path, Path]:</w:t>
        <w:br/>
        <w:t xml:space="preserve">    """</w:t>
        <w:br/>
        <w:t xml:space="preserve">    Етап 4: збереження результатів.</w:t>
        <w:br/>
        <w:t xml:space="preserve">    - cleaned CSV</w:t>
        <w:br/>
        <w:t xml:space="preserve">    - статистика TXT</w:t>
        <w:br/>
        <w:t xml:space="preserve">    - інтерактивний графік HTML</w:t>
        <w:br/>
        <w:t xml:space="preserve">    """</w:t>
        <w:br/>
        <w:t xml:space="preserve">    out_dir.mkdir(parents=True, exist_ok=True)</w:t>
        <w:br/>
        <w:br/>
        <w:t xml:space="preserve">    csv_path = out_dir / f"{base_name}_cleaned.csv"</w:t>
        <w:br/>
        <w:t xml:space="preserve">    txt_path = out_dir / f"{base_name}_stats.txt"</w:t>
        <w:br/>
        <w:t xml:space="preserve">    html_path = out_dir / f"{base_name}_plot.html"</w:t>
        <w:br/>
        <w:br/>
        <w:t xml:space="preserve">    df_clean.to_csv(csv_path, index=False, encoding="utf-8")</w:t>
        <w:br/>
        <w:br/>
        <w:t xml:space="preserve">    with open(txt_path, "w", encoding="utf-8") as f:</w:t>
        <w:br/>
        <w:t xml:space="preserve">        f.write("Описова статистика (describe):\n\n")</w:t>
        <w:br/>
        <w:t xml:space="preserve">        f.write(stats_table.to_string())</w:t>
        <w:br/>
        <w:t xml:space="preserve">        f.write("\n")</w:t>
        <w:br/>
        <w:br/>
        <w:t xml:space="preserve">    fig.write_html(str(html_path), include_plotlyjs="cdn")</w:t>
        <w:br/>
        <w:br/>
        <w:t xml:space="preserve">    return csv_path, txt_path, html_path</w:t>
        <w:br/>
        <w:br/>
        <w:br/>
        <w:t># -----------------------------</w:t>
        <w:br/>
        <w:t># Головний сценарій (діалог з користувачем)</w:t>
        <w:br/>
        <w:t># -----------------------------</w:t>
        <w:br/>
        <w:br/>
        <w:t>def run() -&gt; None:</w:t>
        <w:br/>
        <w:t xml:space="preserve">    print_header()</w:t>
        <w:br/>
        <w:t xml:space="preserve">    print("Порада: для тесту використайте файл sample_3d_data.csv (є в папці проєкту).")</w:t>
        <w:br/>
        <w:t xml:space="preserve">    file_path = ask_path("Введіть шлях до CSV файлу: ")</w:t>
        <w:br/>
        <w:br/>
        <w:t xml:space="preserve">    try:</w:t>
        <w:br/>
        <w:t xml:space="preserve">        df = load_csv(file_path)</w:t>
        <w:br/>
        <w:t xml:space="preserve">    except FileNotFoundError as e:</w:t>
        <w:br/>
        <w:t xml:space="preserve">        print(f"✗ Помилка: {e}")</w:t>
        <w:br/>
        <w:t xml:space="preserve">        sys.exit(1)</w:t>
        <w:br/>
        <w:t xml:space="preserve">    except Exception as e:</w:t>
        <w:br/>
        <w:t xml:space="preserve">        print(f"✗ Не вдалося прочитати CSV: {e}")</w:t>
        <w:br/>
        <w:t xml:space="preserve">        sys.exit(1)</w:t>
        <w:br/>
        <w:br/>
        <w:t xml:space="preserve">    print("\n✓ Файл успішно завантажено.")</w:t>
        <w:br/>
        <w:t xml:space="preserve">    print(f"Рядків: {len(df)}, Колонок: {len(df.columns)}")</w:t>
        <w:br/>
        <w:t xml:space="preserve">    print("Колонки:", ", ".join(df.columns.astype(str).tolist()))</w:t>
        <w:br/>
        <w:br/>
        <w:t xml:space="preserve">    # Обираємо X,Y,Z</w:t>
        <w:br/>
        <w:t xml:space="preserve">    cols = df.columns.astype(str).tolist()</w:t>
        <w:br/>
        <w:t xml:space="preserve">    print("\nОберіть колонки для 3D-візуалізації (X, Y, Z повинні бути числовими).")</w:t>
        <w:br/>
        <w:t xml:space="preserve">    x = choose_from_list("X колонка: ", cols)</w:t>
        <w:br/>
        <w:t xml:space="preserve">    y = choose_from_list("Y колонка: ", cols)</w:t>
        <w:br/>
        <w:t xml:space="preserve">    z = choose_from_list("Z колонка: ", cols)</w:t>
        <w:br/>
        <w:br/>
        <w:t xml:space="preserve">    # Опційні колонки</w:t>
        <w:br/>
        <w:t xml:space="preserve">    print("\nОпційно: оберіть колонку для кольору (категорія або число) — Enter щоб пропустити.")</w:t>
        <w:br/>
        <w:t xml:space="preserve">    color = choose_from_list("Color колонка (або Enter): ", cols, allow_empty=True)</w:t>
        <w:br/>
        <w:br/>
        <w:t xml:space="preserve">    print("Опційно: оберіть колонку для розміру маркера (число) — Enter щоб пропустити.")</w:t>
        <w:br/>
        <w:t xml:space="preserve">    size = choose_from_list("Size колонка (або Enter): ", cols, allow_empty=True)</w:t>
        <w:br/>
        <w:br/>
        <w:t xml:space="preserve">    choice = ColumnChoice(x=x, y=y, z=z, color=color, size=size)</w:t>
        <w:br/>
        <w:br/>
        <w:t xml:space="preserve">    # Етап очищення</w:t>
        <w:br/>
        <w:t xml:space="preserve">    try:</w:t>
        <w:br/>
        <w:t xml:space="preserve">        df_clean, clean_stats = clean_dataframe(df, numeric_cols=[choice.x, choice.y, choice.z])</w:t>
        <w:br/>
        <w:t xml:space="preserve">    except KeyError as e:</w:t>
        <w:br/>
        <w:t xml:space="preserve">        print(f"✗ Немає колонки в даних: {e}")</w:t>
        <w:br/>
        <w:t xml:space="preserve">        sys.exit(1)</w:t>
        <w:br/>
        <w:t xml:space="preserve">    except Exception as e:</w:t>
        <w:br/>
        <w:t xml:space="preserve">        print(f"✗ Помилка під час очищення: {e}")</w:t>
        <w:br/>
        <w:t xml:space="preserve">        sys.exit(1)</w:t>
        <w:br/>
        <w:br/>
        <w:t xml:space="preserve">    print("\n✓ Очищення завершено.")</w:t>
        <w:br/>
        <w:t xml:space="preserve">    print(f"Рядків до: {clean_stats['rows_before']}, після: {clean_stats['rows_after']}")</w:t>
        <w:br/>
        <w:t xml:space="preserve">    print(f"Видалено рядків (через NaN/помилки): {clean_stats['rows_dropped']}")</w:t>
        <w:br/>
        <w:br/>
        <w:t xml:space="preserve">    # Аналіз</w:t>
        <w:br/>
        <w:t xml:space="preserve">    stats_table = compute_basic_stats(df_clean, cols=[choice.x, choice.y, choice.z])</w:t>
        <w:br/>
        <w:t xml:space="preserve">    print("\nОписова статистика (коротко):")</w:t>
        <w:br/>
        <w:t xml:space="preserve">    print(stats_table[["count", "mean", "min", "max"]])</w:t>
        <w:br/>
        <w:br/>
        <w:t xml:space="preserve">    # Вибір типу графіка</w:t>
        <w:br/>
        <w:t xml:space="preserve">    print("\nОберіть тип 3D-графіка:")</w:t>
        <w:br/>
        <w:t xml:space="preserve">    print("1 — 3D Scatter (точки)")</w:t>
        <w:br/>
        <w:t xml:space="preserve">    print("2 — 3D Line (лінія)")</w:t>
        <w:br/>
        <w:t xml:space="preserve">    print("3 — 3D Surface (поверхня через pivot)")</w:t>
        <w:br/>
        <w:t xml:space="preserve">    plot_type = safe_int("Ваш вибір (1/2/3): ", allowed=[1, 2, 3])</w:t>
        <w:br/>
        <w:br/>
        <w:t xml:space="preserve">    title = f"3D графік: {choice.x}, {choice.y}, {choice.z}"</w:t>
        <w:br/>
        <w:br/>
        <w:t xml:space="preserve">    try:</w:t>
        <w:br/>
        <w:t xml:space="preserve">        if plot_type == 1:</w:t>
        <w:br/>
        <w:t xml:space="preserve">            fig = make_3d_scatter(df_clean, choice, title=title)</w:t>
        <w:br/>
        <w:t xml:space="preserve">        elif plot_type == 2:</w:t>
        <w:br/>
        <w:t xml:space="preserve">            fig = make_3d_line(df_clean, choice, title=title)</w:t>
        <w:br/>
        <w:t xml:space="preserve">        else:</w:t>
        <w:br/>
        <w:t xml:space="preserve">            fig = make_3d_surface_if_grid(df_clean, choice, title=title)</w:t>
        <w:br/>
        <w:t xml:space="preserve">    except Exception as e:</w:t>
        <w:br/>
        <w:t xml:space="preserve">        print(f"✗ Помилка побудови графіка: {e}")</w:t>
        <w:br/>
        <w:t xml:space="preserve">        sys.exit(1)</w:t>
        <w:br/>
        <w:br/>
        <w:t xml:space="preserve">    # Збереження</w:t>
        <w:br/>
        <w:t xml:space="preserve">    out_dir = ensure_output_dir(DEFAULT_OUTPUT_DIR)</w:t>
        <w:br/>
        <w:t xml:space="preserve">    try:</w:t>
        <w:br/>
        <w:t xml:space="preserve">        csv_path, txt_path, html_path = save_outputs(out_dir, df_clean, stats_table, fig, base_name="task2")</w:t>
        <w:br/>
        <w:t xml:space="preserve">    except Exception as e:</w:t>
        <w:br/>
        <w:t xml:space="preserve">        print(f"✗ Помилка збереження результатів: {e}")</w:t>
        <w:br/>
        <w:t xml:space="preserve">        sys.exit(1)</w:t>
        <w:br/>
        <w:br/>
        <w:t xml:space="preserve">    print("\n✓ Готово! Результати збережено:")</w:t>
        <w:br/>
        <w:t xml:space="preserve">    print(f"- Очищені дані: {csv_path.resolve()}")</w:t>
        <w:br/>
        <w:t xml:space="preserve">    print(f"- Статистика:   {txt_path.resolve()}")</w:t>
        <w:br/>
        <w:t xml:space="preserve">    print(f"- Графік HTML:  {html_path.resolve()}")</w:t>
        <w:br/>
        <w:t xml:space="preserve">    print("\nВідкрийте HTML у браузері — графік інтерактивний (обертання, масштабування, наведення).")</w:t>
        <w:br/>
        <w:br/>
        <w:br/>
        <w:t>if __name__ == "__main__":</w:t>
        <w:br/>
        <w:t xml:space="preserve">    try:</w:t>
        <w:br/>
        <w:t xml:space="preserve">        run()</w:t>
        <w:br/>
        <w:t xml:space="preserve">    except KeyboardInterrupt:</w:t>
        <w:br/>
        <w:t xml:space="preserve">        print("\nПерервано користувачем.")</w:t>
        <w:br/>
        <w:t xml:space="preserve">        sys.exit(0)</w:t>
        <w:br/>
      </w:r>
    </w:p>
    <w:p>
      <w:pPr>
        <w:pStyle w:val="Heading2"/>
      </w:pPr>
      <w:r>
        <w:t>Приклади роботи програми</w:t>
      </w:r>
    </w:p>
    <w:p>
      <w:r>
        <w:t>1) Запуск програми та введення шляху до CSV.</w:t>
        <w:br/>
        <w:t>2) Вибір колонок X, Y, Z та типу графіка.</w:t>
        <w:br/>
        <w:t>3) У папці outputs/ з’являються файли task2_cleaned.csv, task2_stats.txt, task2_plot.html.</w:t>
        <w:br/>
        <w:t>4) Відкрити task2_plot.html у браузері та зробити знімок екрану графіка для звіту.</w:t>
      </w:r>
    </w:p>
    <w:p>
      <w:pPr>
        <w:pStyle w:val="Heading3"/>
      </w:pPr>
      <w:r>
        <w:t>Місце для скріншотів:</w:t>
      </w:r>
    </w:p>
    <w:p>
      <w:r>
        <w:t>— Скріншот консолі після успішного завершення (шляхи збереження файлів).</w:t>
      </w:r>
    </w:p>
    <w:p>
      <w:r>
        <w:t>— Скріншот відкритого у браузері інтерактивного 3D-графіка (Plotly).</w:t>
      </w:r>
    </w:p>
    <w:p>
      <w:pPr>
        <w:pStyle w:val="Heading2"/>
      </w:pPr>
      <w:r>
        <w:t>Посилання на GitHub</w:t>
      </w:r>
    </w:p>
    <w:p>
      <w:r>
        <w:t>Додайте сюди посилання на публічний репозиторій з кодом (main.py, sample_3d_data.csv, README.md):</w:t>
      </w:r>
    </w:p>
    <w:p>
      <w:r>
        <w:t>https://github.com/__________/__________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